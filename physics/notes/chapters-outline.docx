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Physical Quantities and Measurements</w:t>
      </w:r>
    </w:p>
    <w:p>
      <w:pPr>
        <w:pStyle w:val="Heading2"/>
      </w:pPr>
      <w:r>
        <w:t>1.1 Introduction to Physics</w:t>
      </w:r>
    </w:p>
    <w:p>
      <w:pPr>
        <w:pStyle w:val="Heading3"/>
      </w:pPr>
      <w:r>
        <w:t>1.1.1 Branches of Physics</w:t>
      </w:r>
    </w:p>
    <w:p>
      <w:r>
        <w:t>a. Quantum Physics</w:t>
      </w:r>
    </w:p>
    <w:p>
      <w:r>
        <w:t>b. Mechanics</w:t>
      </w:r>
    </w:p>
    <w:p>
      <w:r>
        <w:t>c. Thermodynamics</w:t>
      </w:r>
    </w:p>
    <w:p>
      <w:r>
        <w:t>d. Optics</w:t>
      </w:r>
    </w:p>
    <w:p>
      <w:r>
        <w:t>e. Oscillations and Waves</w:t>
      </w:r>
    </w:p>
    <w:p>
      <w:r>
        <w:t>f. Atomic and Nuclear Physics</w:t>
      </w:r>
    </w:p>
    <w:p>
      <w:r>
        <w:t>g. Relativity</w:t>
      </w:r>
    </w:p>
    <w:p>
      <w:r>
        <w:t>h. Electromagnetism</w:t>
      </w:r>
    </w:p>
    <w:p>
      <w:pPr>
        <w:pStyle w:val="Heading2"/>
      </w:pPr>
      <w:r>
        <w:t>1.2 Physical and Non-Physical Quantities</w:t>
      </w:r>
    </w:p>
    <w:p>
      <w:pPr>
        <w:pStyle w:val="Heading3"/>
      </w:pPr>
      <w:r>
        <w:t>1.2.1 Base and Derived Physical Quantities</w:t>
      </w:r>
    </w:p>
    <w:p>
      <w:pPr>
        <w:pStyle w:val="Heading2"/>
      </w:pPr>
      <w:r>
        <w:t>1.3 International System of Units (SI)</w:t>
      </w:r>
    </w:p>
    <w:p>
      <w:pPr>
        <w:pStyle w:val="Heading3"/>
      </w:pPr>
      <w:r>
        <w:t>1.3.1 SI Base Units</w:t>
      </w:r>
    </w:p>
    <w:p>
      <w:pPr>
        <w:pStyle w:val="Heading3"/>
      </w:pPr>
      <w:r>
        <w:t>1.3.2 SI Derived Units</w:t>
      </w:r>
    </w:p>
    <w:p>
      <w:pPr>
        <w:pStyle w:val="Heading2"/>
      </w:pPr>
      <w:r>
        <w:t>1.4 Standard Form and Scientific Notation</w:t>
      </w:r>
    </w:p>
    <w:p>
      <w:pPr>
        <w:pStyle w:val="Heading2"/>
      </w:pPr>
      <w:r>
        <w:t>1.5 Prefixes and Powers of Ten</w:t>
      </w:r>
    </w:p>
    <w:p>
      <w:pPr>
        <w:pStyle w:val="Heading2"/>
      </w:pPr>
      <w:r>
        <w:t>1.6 Scalars and Vectors</w:t>
      </w:r>
    </w:p>
    <w:p>
      <w:pPr>
        <w:pStyle w:val="Heading3"/>
      </w:pPr>
      <w:r>
        <w:t>1.6.1 Scalar Quantities and Scalars</w:t>
      </w:r>
    </w:p>
    <w:p>
      <w:pPr>
        <w:pStyle w:val="Heading3"/>
      </w:pPr>
      <w:r>
        <w:t>1.6.2 Vector Quantities and Vectors</w:t>
      </w:r>
    </w:p>
    <w:p>
      <w:pPr>
        <w:pStyle w:val="Heading3"/>
      </w:pPr>
      <w:r>
        <w:t>1.6.3 Addition of Vector Quantities</w:t>
      </w:r>
    </w:p>
    <w:p>
      <w:pPr>
        <w:pStyle w:val="Heading2"/>
      </w:pPr>
      <w:r>
        <w:t>1.7 Measuring Instruments</w:t>
      </w:r>
    </w:p>
    <w:p>
      <w:pPr>
        <w:pStyle w:val="Heading3"/>
      </w:pPr>
      <w:r>
        <w:t>1.7.1 Meter Rule and Measuring Tape</w:t>
      </w:r>
    </w:p>
    <w:p>
      <w:pPr>
        <w:pStyle w:val="Heading3"/>
      </w:pPr>
      <w:r>
        <w:t>1.7.2 Vernier Calipers</w:t>
      </w:r>
    </w:p>
    <w:p>
      <w:r>
        <w:t>a. Taking Measurements with Vernier Calipers</w:t>
      </w:r>
    </w:p>
    <w:p>
      <w:r>
        <w:t>b. Digital Vernier Calipers</w:t>
      </w:r>
    </w:p>
    <w:p>
      <w:pPr>
        <w:pStyle w:val="Heading3"/>
      </w:pPr>
      <w:r>
        <w:t>1.7.3 Screw Gauge</w:t>
      </w:r>
    </w:p>
    <w:p>
      <w:r>
        <w:t>a. Zero Error in Screw Gauge</w:t>
      </w:r>
    </w:p>
    <w:p>
      <w:r>
        <w:t>b. Taking Measurements with Screw Gauge</w:t>
      </w:r>
    </w:p>
    <w:p>
      <w:pPr>
        <w:pStyle w:val="Heading3"/>
      </w:pPr>
      <w:r>
        <w:t>1.7.4 Physical Balance</w:t>
      </w:r>
    </w:p>
    <w:p>
      <w:pPr>
        <w:pStyle w:val="Heading3"/>
      </w:pPr>
      <w:r>
        <w:t>1.7.5 Measuring Cylinder</w:t>
      </w:r>
    </w:p>
    <w:p>
      <w:pPr>
        <w:pStyle w:val="Heading3"/>
      </w:pPr>
      <w:r>
        <w:t>1.7.6 Stopwatch</w:t>
      </w:r>
    </w:p>
    <w:p>
      <w:r>
        <w:t>a. Mechanical and Analogue Stopwatch</w:t>
      </w:r>
    </w:p>
    <w:p>
      <w:r>
        <w:t>b. Digital Stopwatch</w:t>
      </w:r>
    </w:p>
    <w:p>
      <w:pPr>
        <w:pStyle w:val="Heading2"/>
      </w:pPr>
      <w:r>
        <w:t>1.8 Errors</w:t>
      </w:r>
    </w:p>
    <w:p>
      <w:pPr>
        <w:pStyle w:val="Heading3"/>
      </w:pPr>
      <w:r>
        <w:t>1.8.1 Systematic Errors</w:t>
      </w:r>
    </w:p>
    <w:p>
      <w:pPr>
        <w:pStyle w:val="Heading3"/>
      </w:pPr>
      <w:r>
        <w:t>1.8.2 Random Errors</w:t>
      </w:r>
    </w:p>
    <w:p>
      <w:pPr>
        <w:pStyle w:val="Heading2"/>
      </w:pPr>
      <w:r>
        <w:t>1.9 Precision and Accuracy</w:t>
      </w:r>
    </w:p>
    <w:p>
      <w:pPr>
        <w:pStyle w:val="Heading2"/>
      </w:pPr>
      <w:r>
        <w:t>1.10 Significant Figures</w:t>
      </w:r>
    </w:p>
    <w:p>
      <w:pPr>
        <w:pStyle w:val="Heading3"/>
      </w:pPr>
      <w:r>
        <w:t>1.10.1 General Rules for Writing Significant Figures</w:t>
      </w:r>
    </w:p>
    <w:p>
      <w:pPr>
        <w:pStyle w:val="Heading3"/>
      </w:pPr>
      <w:r>
        <w:t>1.10.2 Rounding Off Numbers and Significant Figures</w:t>
      </w:r>
    </w:p>
    <w:p>
      <w:r>
        <w:t>a. Rounding Rules for Whole Numbers</w:t>
      </w:r>
    </w:p>
    <w:p>
      <w:r>
        <w:t>b. Rounding Rules for Decimal Numbers</w:t>
      </w:r>
    </w:p>
    <w:p>
      <w:pPr>
        <w:pStyle w:val="Heading1"/>
      </w:pPr>
      <w:r>
        <w:t>Chapter 2: Kinematics</w:t>
      </w:r>
    </w:p>
    <w:p>
      <w:pPr>
        <w:pStyle w:val="Heading2"/>
      </w:pPr>
      <w:r>
        <w:t>2.1 Rest and Motion</w:t>
      </w:r>
    </w:p>
    <w:p>
      <w:pPr>
        <w:pStyle w:val="Heading3"/>
      </w:pPr>
      <w:r>
        <w:t>2.1.1 Types of Motion</w:t>
      </w:r>
    </w:p>
    <w:p>
      <w:r>
        <w:t>A. Translatory Motion</w:t>
      </w:r>
    </w:p>
    <w:p>
      <w:r>
        <w:t xml:space="preserve">   1. Rectilinear Motion</w:t>
      </w:r>
    </w:p>
    <w:p>
      <w:r>
        <w:t xml:space="preserve">   2. Circular Motion</w:t>
      </w:r>
    </w:p>
    <w:p>
      <w:r>
        <w:t xml:space="preserve">   3. Random Motion</w:t>
      </w:r>
    </w:p>
    <w:p>
      <w:r>
        <w:t>B. Vibratory Motion</w:t>
      </w:r>
    </w:p>
    <w:p>
      <w:r>
        <w:t>C. Rotatory Motion</w:t>
      </w:r>
    </w:p>
    <w:p>
      <w:r>
        <w:t>D. Translational Motion</w:t>
      </w:r>
    </w:p>
    <w:p>
      <w:pPr>
        <w:pStyle w:val="Heading2"/>
      </w:pPr>
      <w:r>
        <w:t>2.2 Distance and Displacement</w:t>
      </w:r>
    </w:p>
    <w:p>
      <w:pPr>
        <w:pStyle w:val="Heading2"/>
      </w:pPr>
      <w:r>
        <w:t>2.3 Speed and Velocity</w:t>
      </w:r>
    </w:p>
    <w:p>
      <w:pPr>
        <w:pStyle w:val="Heading3"/>
      </w:pPr>
      <w:r>
        <w:t>2.3.1 Speed</w:t>
      </w:r>
    </w:p>
    <w:p>
      <w:r>
        <w:t>A. Average Speed</w:t>
      </w:r>
    </w:p>
    <w:p>
      <w:r>
        <w:t>B. Instantaneous Speed</w:t>
      </w:r>
    </w:p>
    <w:p>
      <w:r>
        <w:t>C. Uniform and Variable Speed</w:t>
      </w:r>
    </w:p>
    <w:p>
      <w:pPr>
        <w:pStyle w:val="Heading3"/>
      </w:pPr>
      <w:r>
        <w:t>2.3.2 Velocity</w:t>
      </w:r>
    </w:p>
    <w:p>
      <w:r>
        <w:t>A. Average Velocity</w:t>
      </w:r>
    </w:p>
    <w:p>
      <w:r>
        <w:t>B. Instantaneous Velocity</w:t>
      </w:r>
    </w:p>
    <w:p>
      <w:r>
        <w:t>C. Uniform and Variable Velocity</w:t>
      </w:r>
    </w:p>
    <w:p>
      <w:pPr>
        <w:pStyle w:val="Heading2"/>
      </w:pPr>
      <w:r>
        <w:t>2.4 Acceleration</w:t>
      </w:r>
    </w:p>
    <w:p>
      <w:r>
        <w:t>A. Uniform and Non-Uniform Acceleration</w:t>
      </w:r>
    </w:p>
    <w:p>
      <w:pPr>
        <w:pStyle w:val="Heading2"/>
      </w:pPr>
      <w:r>
        <w:t>2.5 Motion Due to Gravity</w:t>
      </w:r>
    </w:p>
    <w:p>
      <w:pPr>
        <w:pStyle w:val="Heading2"/>
      </w:pPr>
      <w:r>
        <w:t>2.6 Graphical Analysis of Motion</w:t>
      </w:r>
    </w:p>
    <w:p>
      <w:pPr>
        <w:pStyle w:val="Heading3"/>
      </w:pPr>
      <w:r>
        <w:t>2.6.1 Distance-Time Graph</w:t>
      </w:r>
    </w:p>
    <w:p>
      <w:pPr>
        <w:pStyle w:val="Heading3"/>
      </w:pPr>
      <w:r>
        <w:t>2.6.2 Speed-Time Graph</w:t>
      </w:r>
    </w:p>
    <w:p>
      <w:pPr>
        <w:pStyle w:val="Heading1"/>
      </w:pPr>
      <w:r>
        <w:t>Chapter 9: Nature of Science and Physics</w:t>
      </w:r>
    </w:p>
    <w:p>
      <w:pPr>
        <w:pStyle w:val="Heading2"/>
      </w:pPr>
      <w:r>
        <w:t>9.1 Objectives of Physics</w:t>
      </w:r>
    </w:p>
    <w:p>
      <w:pPr>
        <w:pStyle w:val="Heading2"/>
      </w:pPr>
      <w:r>
        <w:t>9.2 Fields of Physics</w:t>
      </w:r>
    </w:p>
    <w:p>
      <w:r>
        <w:t>- Biophysics</w:t>
      </w:r>
    </w:p>
    <w:p>
      <w:r>
        <w:t>- Astronomy</w:t>
      </w:r>
    </w:p>
    <w:p>
      <w:r>
        <w:t>- Astrophysics</w:t>
      </w:r>
    </w:p>
    <w:p>
      <w:r>
        <w:t>- Cosmology</w:t>
      </w:r>
    </w:p>
    <w:p>
      <w:r>
        <w:t>- Thermal Physics</w:t>
      </w:r>
    </w:p>
    <w:p>
      <w:r>
        <w:t>- Optics</w:t>
      </w:r>
    </w:p>
    <w:p>
      <w:r>
        <w:t>- Nuclear Physics</w:t>
      </w:r>
    </w:p>
    <w:p>
      <w:r>
        <w:t>- Particle Physics</w:t>
      </w:r>
    </w:p>
    <w:p>
      <w:r>
        <w:t>- Electromagnetism</w:t>
      </w:r>
    </w:p>
    <w:p>
      <w:r>
        <w:t>- Acoustics</w:t>
      </w:r>
    </w:p>
    <w:p>
      <w:r>
        <w:t>- Computational Physics</w:t>
      </w:r>
    </w:p>
    <w:p>
      <w:r>
        <w:t>- Geophysics</w:t>
      </w:r>
    </w:p>
    <w:p>
      <w:r>
        <w:t>- Climate Physics</w:t>
      </w:r>
    </w:p>
    <w:p>
      <w:r>
        <w:t>- Classical Mechanics</w:t>
      </w:r>
    </w:p>
    <w:p>
      <w:r>
        <w:t>- Quantum Mechanics</w:t>
      </w:r>
    </w:p>
    <w:p>
      <w:r>
        <w:t>- Relativistic Mechanics</w:t>
      </w:r>
    </w:p>
    <w:p>
      <w:pPr>
        <w:pStyle w:val="Heading2"/>
      </w:pPr>
      <w:r>
        <w:t>9.3 Hypothesis, Theory, and Law</w:t>
      </w:r>
    </w:p>
    <w:p>
      <w:r>
        <w:t>a. Hypothesis</w:t>
      </w:r>
    </w:p>
    <w:p>
      <w:r>
        <w:t>b. Theory</w:t>
      </w:r>
    </w:p>
    <w:p>
      <w:r>
        <w:t>c. Law</w:t>
      </w:r>
    </w:p>
    <w:p>
      <w:r>
        <w:t>d. Difference Between Law and Theory</w:t>
      </w:r>
    </w:p>
    <w:p>
      <w:pPr>
        <w:pStyle w:val="Heading2"/>
      </w:pPr>
      <w:r>
        <w:t>9.4 Science, Technology, and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